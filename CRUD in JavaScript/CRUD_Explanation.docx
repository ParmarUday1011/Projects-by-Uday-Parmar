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Explanation of index.html and script.js</w:t>
      </w:r>
    </w:p>
    <w:p>
      <w:pPr>
        <w:pStyle w:val="Heading2"/>
      </w:pPr>
      <w:r>
        <w:t>1. index.html Explanation</w:t>
      </w:r>
    </w:p>
    <w:p>
      <w:r>
        <w:br/>
        <w:t xml:space="preserve">&lt;!DOCTYPE html&gt; </w:t>
        <w:br/>
        <w:t>- Declares the document type as HTML5.</w:t>
        <w:br/>
        <w:br/>
        <w:t xml:space="preserve">&lt;html lang="en"&gt; </w:t>
        <w:br/>
        <w:t>- Opens the HTML document and specifies the language as English.</w:t>
        <w:br/>
        <w:br/>
        <w:t xml:space="preserve">&lt;head&gt; </w:t>
        <w:br/>
        <w:t>- Contains meta-information about the page (title, links, etc.).</w:t>
        <w:br/>
        <w:br/>
        <w:t xml:space="preserve">&lt;meta charset="UTF-8" /&gt; </w:t>
        <w:br/>
        <w:t>- Defines the character encoding as UTF-8 to support all characters.</w:t>
        <w:br/>
        <w:br/>
        <w:t xml:space="preserve">&lt;meta name="viewport" content="width=device-width, initial-scale=1.0" /&gt; </w:t>
        <w:br/>
        <w:t>- Ensures proper scaling on mobile devices.</w:t>
        <w:br/>
        <w:br/>
        <w:t xml:space="preserve">&lt;title&gt;CRUDE Operations&lt;/title&gt; </w:t>
        <w:br/>
        <w:t>- Sets the title of the page (visible on browser tab).</w:t>
        <w:br/>
        <w:br/>
        <w:t xml:space="preserve">&lt;link rel="stylesheet" href="style.css" /&gt; </w:t>
        <w:br/>
        <w:t>- Links an external CSS file for styling (style.css).</w:t>
        <w:br/>
        <w:br/>
        <w:t xml:space="preserve">&lt;body&gt; </w:t>
        <w:br/>
        <w:t>- Contains all visible elements of the webpage.</w:t>
        <w:br/>
        <w:br/>
        <w:t xml:space="preserve">&lt;fieldset class="fs"&gt; </w:t>
        <w:br/>
        <w:t>- Groups form elements with a border around them.</w:t>
        <w:br/>
        <w:br/>
        <w:t xml:space="preserve">&lt;h2&gt;CRUD Operation&lt;/h2&gt; </w:t>
        <w:br/>
        <w:t>- Displays a heading for the form section.</w:t>
        <w:br/>
        <w:br/>
        <w:t xml:space="preserve">&lt;form id="crud" class="form" name="fcrud"&gt; </w:t>
        <w:br/>
        <w:t>- Creates a form with an ID, class, and name attributes.</w:t>
        <w:br/>
        <w:br/>
        <w:t xml:space="preserve">&lt;label&gt;Username :&lt;/label&gt; </w:t>
        <w:br/>
        <w:t>- Displays a label for the username field.</w:t>
        <w:br/>
        <w:br/>
        <w:t xml:space="preserve">&lt;input type="text" id="iuser"/&gt; </w:t>
        <w:br/>
        <w:t>- Creates a text input for username, identified by 'iuser'.</w:t>
        <w:br/>
        <w:br/>
        <w:t xml:space="preserve">&lt;label&gt;Password :&lt;/label&gt; </w:t>
        <w:br/>
        <w:t>- Label for password field.</w:t>
        <w:br/>
        <w:br/>
        <w:t xml:space="preserve">&lt;input type="text" id="pass"/&gt; </w:t>
        <w:br/>
        <w:t>- Text input for password, identified by 'pass'.</w:t>
        <w:br/>
        <w:br/>
        <w:t xml:space="preserve">&lt;button class="submit" type="submit" onclick="reload()"&gt;Submit&lt;/button&gt; </w:t>
        <w:br/>
        <w:t>- A submit button that triggers the JavaScript 'reload()' function when clicked.</w:t>
        <w:br/>
        <w:br/>
        <w:t xml:space="preserve">&lt;button class="clr" type="button" onclick="resetForm()"&gt;Reset&lt;/button&gt; </w:t>
        <w:br/>
        <w:t>- A button that clears the form using 'resetForm()'.</w:t>
        <w:br/>
        <w:br/>
        <w:t xml:space="preserve">&lt;div id="msg" class="msg"&gt;&lt;/div&gt; </w:t>
        <w:br/>
        <w:t>- Displays feedback messages (like “Received” or “Updated”).</w:t>
        <w:br/>
        <w:br/>
        <w:t xml:space="preserve">&lt;fieldset class="fs1"&gt; </w:t>
        <w:br/>
        <w:t>- Another fieldset for displaying stored data.</w:t>
        <w:br/>
        <w:br/>
        <w:t xml:space="preserve">&lt;h2 id="h2"&gt;Data Coming From LocalStorage&lt;/h2&gt; </w:t>
        <w:br/>
        <w:t>- Heading for the table data section.</w:t>
        <w:br/>
        <w:br/>
        <w:t xml:space="preserve">&lt;table border="2" class="tbl" id="datatbl"&gt; </w:t>
        <w:br/>
        <w:t>- A table for showing stored user data with a border.</w:t>
        <w:br/>
        <w:br/>
        <w:t xml:space="preserve">&lt;tr&gt; </w:t>
        <w:br/>
        <w:t>- Defines a row of the table.</w:t>
        <w:br/>
        <w:br/>
        <w:t>&lt;td class="tuser"&gt;Username&lt;/td&gt;</w:t>
        <w:br/>
        <w:t>&lt;td class="tpass"&gt;Password&lt;/td&gt;</w:t>
        <w:br/>
        <w:t xml:space="preserve">&lt;td class="ted"&gt;Edit &amp; Delete&lt;/td&gt; </w:t>
        <w:br/>
        <w:t>- Table headers for username, password, and edit/delete actions.</w:t>
        <w:br/>
        <w:br/>
        <w:t xml:space="preserve">&lt;script src="script.js"&gt;&lt;/script&gt; </w:t>
        <w:br/>
        <w:t>- Links the JavaScript file for functionality.</w:t>
        <w:br/>
        <w:br/>
        <w:t xml:space="preserve">&lt;/body&gt; and &lt;/html&gt; </w:t>
        <w:br/>
        <w:t>- Closes the document structure.</w:t>
        <w:br/>
      </w:r>
    </w:p>
    <w:p>
      <w:pPr>
        <w:pStyle w:val="Heading2"/>
      </w:pPr>
      <w:r>
        <w:t>2. script.js Explanation</w:t>
      </w:r>
    </w:p>
    <w:p>
      <w:r>
        <w:br/>
        <w:t>function resetForm() {</w:t>
        <w:br/>
        <w:t xml:space="preserve">    document.getElementById("iuser").value = '';</w:t>
        <w:br/>
        <w:t xml:space="preserve">    document.getElementById("pass").value = '';</w:t>
        <w:br/>
        <w:t>}</w:t>
        <w:br/>
        <w:t>- Clears both the username and password input fields.</w:t>
        <w:br/>
        <w:br/>
        <w:t>var row = null</w:t>
        <w:br/>
        <w:t>- Declares a global variable to track the current table row (used in editing/updating).</w:t>
        <w:br/>
        <w:br/>
        <w:t>function reload(){</w:t>
        <w:br/>
        <w:t xml:space="preserve">    event.preventDefault()</w:t>
        <w:br/>
        <w:t xml:space="preserve">    var datasend = datasubmit()</w:t>
        <w:br/>
        <w:t xml:space="preserve">    var detals = getdatals(datasend)</w:t>
        <w:br/>
        <w:t xml:space="preserve">    if(row==null){</w:t>
        <w:br/>
        <w:t xml:space="preserve">        getdata(detals)</w:t>
        <w:br/>
        <w:t xml:space="preserve">        msg.innerHTML="Recived!!"</w:t>
        <w:br/>
        <w:t xml:space="preserve">    }else{</w:t>
        <w:br/>
        <w:t xml:space="preserve">        update()</w:t>
        <w:br/>
        <w:t xml:space="preserve">        msg.innerHTML="Updated!!"</w:t>
        <w:br/>
        <w:t xml:space="preserve">    }</w:t>
        <w:br/>
        <w:t>}</w:t>
        <w:br/>
        <w:t>- Main function triggered on “Submit”.</w:t>
        <w:br/>
        <w:t>- Prevents form reload (default behavior).</w:t>
        <w:br/>
        <w:t>- Collects form data → stores in localStorage → inserts or updates table data.</w:t>
        <w:br/>
        <w:t>- Shows messages “Received” or “Updated”.</w:t>
        <w:br/>
        <w:br/>
        <w:t>function datasubmit(){</w:t>
        <w:br/>
        <w:t xml:space="preserve">    var user=document.getElementById("iuser").value</w:t>
        <w:br/>
        <w:t xml:space="preserve">    var pass=document.getElementById("pass").value</w:t>
        <w:br/>
        <w:t xml:space="preserve">    var view = [user,pass]</w:t>
        <w:br/>
        <w:t xml:space="preserve">    return view;</w:t>
        <w:br/>
        <w:t>}</w:t>
        <w:br/>
        <w:t>- Collects username and password inputs into an array and returns it.</w:t>
        <w:br/>
        <w:br/>
        <w:t>function getdatals(datasend){</w:t>
        <w:br/>
        <w:t xml:space="preserve">    localStorage.setItem("Username" , datasend[0])</w:t>
        <w:br/>
        <w:t xml:space="preserve">    localStorage.setItem("Password" , datasend[1])</w:t>
        <w:br/>
        <w:t xml:space="preserve">    var user1 = localStorage.getItem("Username")</w:t>
        <w:br/>
        <w:t xml:space="preserve">    var pass1 = localStorage.getItem("Password")</w:t>
        <w:br/>
        <w:t xml:space="preserve">    var send = [user1,pass1]</w:t>
        <w:br/>
        <w:t xml:space="preserve">    return send;</w:t>
        <w:br/>
        <w:t>}</w:t>
        <w:br/>
        <w:t>- Stores user data in LocalStorage and retrieves it back for display.</w:t>
        <w:br/>
        <w:br/>
        <w:t>function getdata(detals){</w:t>
        <w:br/>
        <w:t xml:space="preserve">    var table = document.getElementById("datatbl");</w:t>
        <w:br/>
        <w:t xml:space="preserve">    var inrow = table.insertRow();</w:t>
        <w:br/>
        <w:t xml:space="preserve">    cell1=inrow.insertCell(0).innerHTML=detals[0]</w:t>
        <w:br/>
        <w:t xml:space="preserve">    cell2=inrow.insertCell(1).innerHTML=detals[1]</w:t>
        <w:br/>
        <w:t xml:space="preserve">    cell3=inrow.insertCell(2).innerHTML=`&lt;button class="edit-btn" onclick=edit(this)&gt;Edit&lt;/button&gt; </w:t>
        <w:br/>
        <w:t xml:space="preserve">                                        &lt;button  class="delete-btn" onclick=deletedata(this)&gt;Delete&lt;/button&gt;`</w:t>
        <w:br/>
        <w:t>}</w:t>
        <w:br/>
        <w:t>- Inserts a new row in the table with username, password, and buttons for edit/delete.</w:t>
        <w:br/>
        <w:br/>
        <w:t>function edit(tabledata){</w:t>
        <w:br/>
        <w:t xml:space="preserve">    row = tabledata.parentElement.parentElement</w:t>
        <w:br/>
        <w:t xml:space="preserve">    document.getElementById("iuser").value=row.cells[0].innerHTML</w:t>
        <w:br/>
        <w:t xml:space="preserve">    document.getElementById("pass").value=row.cells[1].innerHTML</w:t>
        <w:br/>
        <w:t>}</w:t>
        <w:br/>
        <w:t>- Fills the form fields with selected row data to allow editing.</w:t>
        <w:br/>
        <w:br/>
        <w:t>function update(){</w:t>
        <w:br/>
        <w:t xml:space="preserve">    row.cells[0].innerHTML=document.getElementById("iuser").value</w:t>
        <w:br/>
        <w:t xml:space="preserve">    row.cells[1].innerHTML=document.getElementById("pass").value</w:t>
        <w:br/>
        <w:t xml:space="preserve">    row=null</w:t>
        <w:br/>
        <w:t>}</w:t>
        <w:br/>
        <w:t>- Updates the selected row with new form data and resets 'row' to null.</w:t>
        <w:br/>
        <w:br/>
        <w:t>function deletedata(tabledata){</w:t>
        <w:br/>
        <w:t xml:space="preserve">    row = tabledata.parentElement.parentElement</w:t>
        <w:br/>
        <w:t xml:space="preserve">    document.getElementById("datatbl").deleteRow(row.rowIndex)</w:t>
        <w:br/>
        <w:t>}</w:t>
        <w:br/>
        <w:t>- Deletes the selected row from the table.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